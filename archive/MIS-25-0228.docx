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Sales Quote  MIS-25-0228</w:t>
      </w:r>
    </w:p>
    <w:p>
      <w:r>
        <w:t>Date: May 03, 2025</w:t>
      </w:r>
    </w:p>
    <w:p>
      <w:r>
        <w:t>Bill To: Harbor Marine 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</w:tr>
      <w:tr>
        <w:tc>
          <w:tcPr>
            <w:tcW w:type="dxa" w:w="1728"/>
          </w:tcPr>
          <w:p>
            <w:r>
              <w:t>PMP-118</w:t>
            </w:r>
          </w:p>
        </w:tc>
        <w:tc>
          <w:tcPr>
            <w:tcW w:type="dxa" w:w="1728"/>
          </w:tcPr>
          <w:p>
            <w:r>
              <w:t>Centrifugal Transfer Pump 1.5HP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USD 1,511.79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