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MIS-22-0158</w:t>
      </w:r>
    </w:p>
    <w:p>
      <w:r>
        <w:t>Date: 2022-10-22</w:t>
      </w:r>
    </w:p>
    <w:p>
      <w:r>
        <w:t>Prepared for: Blue Ridge Paper Co.</w:t>
      </w:r>
    </w:p>
    <w:p/>
    <w:p>
      <w:r>
        <w:t>Dear Blue Ridge Paper Co.,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Pressure Transmitter 0-300PSI (Part No. SEN-9902), quantity 2 — 247.78 USD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