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MERIDIAN INDUSTRIAL SUPPLY CO.</w:t>
      </w:r>
    </w:p>
    <w:p>
      <w:r>
        <w:t>4410 Commerce Park Drive, Toledo, OH 43615  |  (419) 555-0142</w:t>
      </w:r>
    </w:p>
    <w:p/>
    <w:p>
      <w:r>
        <w:rPr>
          <w:b/>
        </w:rPr>
        <w:t>Quotation  Q-2022-0144</w:t>
      </w:r>
    </w:p>
    <w:p>
      <w:r>
        <w:t>Date: August 07, 2022</w:t>
      </w:r>
    </w:p>
    <w:p>
      <w:r>
        <w:t>Customer: Ironwood Mining Corp.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Price Each</w:t>
            </w:r>
          </w:p>
        </w:tc>
      </w:tr>
      <w:tr>
        <w:tc>
          <w:tcPr>
            <w:tcW w:type="dxa" w:w="1728"/>
          </w:tcPr>
          <w:p>
            <w:r>
              <w:t>VLV-2043</w:t>
            </w:r>
          </w:p>
        </w:tc>
        <w:tc>
          <w:tcPr>
            <w:tcW w:type="dxa" w:w="1728"/>
          </w:tcPr>
          <w:p>
            <w:r>
              <w:t>2" Stainless Ball Valve</w:t>
            </w:r>
          </w:p>
        </w:tc>
        <w:tc>
          <w:tcPr>
            <w:tcW w:type="dxa" w:w="1728"/>
          </w:tcPr>
          <w:p>
            <w:r>
              <w:t>Full-port two-piece ball valve in 316 stainless steel with PTFE seats. Rated to 1000 PSI WOG and suitable for steam service up to 150 PSI. Locking lever handle included as standard.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$191.87</w:t>
            </w:r>
          </w:p>
        </w:tc>
      </w:tr>
      <w:tr>
        <w:tc>
          <w:tcPr>
            <w:tcW w:type="dxa" w:w="1728"/>
          </w:tcPr>
          <w:p>
            <w:r>
              <w:t>REG-5518</w:t>
            </w:r>
          </w:p>
        </w:tc>
        <w:tc>
          <w:tcPr>
            <w:tcW w:type="dxa" w:w="1728"/>
          </w:tcPr>
          <w:p>
            <w:r>
              <w:t>Air Pressure Regulator 1/2" NPT</w:t>
            </w:r>
          </w:p>
        </w:tc>
        <w:tc>
          <w:tcPr>
            <w:tcW w:type="dxa" w:w="1728"/>
          </w:tcPr>
          <w:p>
            <w:r>
              <w:t>Relieving-type air pressure regulator with 1/2 inch NPT ports. Adjustable 5-125 PSI outlet range with 220 SCFM flow capacity. Polycarbonate bowl guard and panel-mount nut included.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55.73 USD</w:t>
            </w:r>
          </w:p>
        </w:tc>
      </w:tr>
    </w:tbl>
    <w:p/>
    <w:p>
      <w:r>
        <w:t>Prices valid 30 days. FOB Toledo, OH. Terms Net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