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QT230177</w:t>
      </w:r>
    </w:p>
    <w:p>
      <w:r>
        <w:t>Date: 2023-05-01</w:t>
      </w:r>
    </w:p>
    <w:p>
      <w:r>
        <w:t>Client: Apex Fabrication LLC</w:t>
      </w:r>
    </w:p>
    <w:p/>
    <w:p>
      <w:r>
        <w:t>Dear Apex Fabrication LLC,</w:t>
      </w:r>
    </w:p>
    <w:p>
      <w:r>
        <w:t>Thank you for your inquiry. We are pleased to quote the following items for your consideration:</w:t>
      </w:r>
    </w:p>
    <w:p>
      <w:pPr>
        <w:pStyle w:val="ListBullet"/>
      </w:pPr>
      <w:r>
        <w:t>2" Stainless Ball Valve (Part # VLV-2043), quantity 12 — $199.27 per unit.</w:t>
      </w:r>
    </w:p>
    <w:p>
      <w:r>
        <w:t>Full-port two-piece ball valve in 316 stainless steel with PTFE seats. Rated to 1000 PSI WOG and suitable for steam service up to 150 PSI. Locking lever handle included as standard.</w:t>
      </w:r>
    </w:p>
    <w:p>
      <w:pPr>
        <w:pStyle w:val="ListBullet"/>
      </w:pPr>
      <w:r>
        <w:t>Air Pressure Regulator 1/2" NPT (Part # REG-5518), quantity 2 — $57.07 /ea per unit.</w:t>
      </w:r>
    </w:p>
    <w:p>
      <w:r>
        <w:t>Relieving-type air pressure regulator with 1/2 inch NPT ports. Adjustable 5-125 PSI outlet range with 220 SCFM flow capacity. Polycarbonate bowl guard and panel-mount nut included.</w:t>
      </w:r>
    </w:p>
    <w:p>
      <w:pPr>
        <w:pStyle w:val="ListBullet"/>
      </w:pPr>
      <w:r>
        <w:t>Diaphragm Metering Pump (Part # PMP-3305), quantity 6 — $728.69 /ea per unit.</w:t>
      </w:r>
    </w:p>
    <w:p>
      <w:r>
        <w:t>Solenoid-driven diaphragm metering pump for chemical dosing applications. Adjustable output from 0.5 to 12 GPH with PVDF liquid end for aggressive media. Includes foot valve, injection fitting, and 6 feet of suction tubing.</w:t>
      </w:r>
    </w:p>
    <w:p>
      <w:pPr>
        <w:pStyle w:val="ListBullet"/>
      </w:pPr>
      <w:r>
        <w:t>Pressure Transmitter 0-300PSI (Part # SEN-9902), quantity 2 — 252.81 per unit.</w:t>
      </w:r>
    </w:p>
    <w:p>
      <w:r>
        <w:t>Industrial pressure transmitter with 0-300 PSI gauge range and 4-20 mA output. 316L stainless wetted parts with 1/4" NPT process connection. Accuracy of 0.25% full scale, CE and UL rated. Operating temperature -40 to 105 C.</w:t>
      </w:r>
    </w:p>
    <w:p>
      <w:r>
        <w:t>Pricing is firm for 30 days from the date above. Please reference the quotation number on any purchase order.</w:t>
      </w:r>
    </w:p>
    <w:p>
      <w:r>
        <w:t>Sincerely,</w:t>
      </w:r>
    </w:p>
    <w:p>
      <w:r>
        <w:t>J. Whitaker</w:t>
        <w:br/>
        <w:t>Sales Engineering</w:t>
        <w:br/>
        <w:t>Meridian Industrial Supply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