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Sales Quote  QT220150</w:t>
      </w:r>
    </w:p>
    <w:p>
      <w:r>
        <w:t>Date: 26-Aug-2022</w:t>
      </w:r>
    </w:p>
    <w:p>
      <w:r>
        <w:t>Bill To: Delta Packaging Systems</w:t>
      </w:r>
    </w:p>
    <w:p/>
    <w:p>
      <w:r>
        <w:rPr>
          <w:b/>
        </w:rPr>
        <w:t>Line 1:  Spherical Roller Bearing 65mm</w:t>
      </w:r>
    </w:p>
    <w:p>
      <w:r>
        <w:t>Item Number: BRG-7742</w:t>
      </w:r>
    </w:p>
    <w:p>
      <w:r>
        <w:t>Double-row spherical roller bearing with a 65 mm bore and brass cage. Self-aligning design tolerates up to 2 degrees of shaft misalignment. C3 internal clearance for high-temperature operation.</w:t>
      </w:r>
    </w:p>
    <w:p>
      <w:r>
        <w:t>Quantity: 2   Price Each: $330.41</w:t>
      </w:r>
    </w:p>
    <w:p/>
    <w:p>
      <w:r>
        <w:rPr>
          <w:b/>
        </w:rPr>
        <w:t>Line 2:  Hydraulic Hose Assembly 1/2" x 36"</w:t>
      </w:r>
    </w:p>
    <w:p>
      <w:r>
        <w:t>Item Number: HSE-4432</w:t>
      </w:r>
    </w:p>
    <w:p>
      <w:r>
        <w:t>Quantity: 4   Price Each: 39.58 USD</w:t>
      </w:r>
    </w:p>
    <w:p/>
    <w:p>
      <w:r>
        <w:t>This quotation is subject to our standard terms and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