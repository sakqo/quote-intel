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Price Quotation  MIS-25-0223</w:t>
      </w:r>
    </w:p>
    <w:p>
      <w:r>
        <w:t>Date: 2025-03-04</w:t>
      </w:r>
    </w:p>
    <w:p>
      <w:r>
        <w:t>Customer: Apex Fabrication LLC</w:t>
      </w:r>
    </w:p>
    <w:p/>
    <w:p>
      <w:r>
        <w:t>Dear Apex Fabrication LLC,</w:t>
      </w:r>
    </w:p>
    <w:p>
      <w:r>
        <w:t>Thank you for your inquiry. We are pleased to quote the following items for your consideration:</w:t>
      </w:r>
    </w:p>
    <w:p>
      <w:pPr>
        <w:pStyle w:val="ListBullet"/>
      </w:pPr>
      <w:r>
        <w:t>Pneumatic Rotary Actuator (PN ACT-7350), quantity 12 — $226.43 per unit.</w:t>
      </w:r>
    </w:p>
    <w:p>
      <w:r>
        <w:t>Rack-and-pinion pneumatic actuator, double-acting, 90 degree rotation. Output torque 350 in-lb at 80 PSI supply with NAMUR accessory mounting. Anodized aluminum body with stainless fasteners.</w:t>
      </w:r>
    </w:p>
    <w:p>
      <w:pPr>
        <w:pStyle w:val="ListBullet"/>
      </w:pPr>
      <w:r>
        <w:t>Pressure Transmitter 0-300PSI (PN SEN-9902), quantity 1 — $277.86 /ea per unit.</w:t>
      </w:r>
    </w:p>
    <w:p>
      <w:r>
        <w:t>Industrial pressure transmitter with 0-300 PSI gauge range and 4-20 mA output. 316L stainless wetted parts with 1/4" NPT process connection. Accuracy of 0.25% full scale, CE and UL rated. Operating temperature -40 to 105 C.</w:t>
      </w:r>
    </w:p>
    <w:p>
      <w:pPr>
        <w:pStyle w:val="ListBullet"/>
      </w:pPr>
      <w:r>
        <w:t>Spherical Roller Bearing 65mm (PN BRG-7742), quantity 10 — 397.53 USD per unit.</w:t>
      </w:r>
    </w:p>
    <w:p>
      <w:r>
        <w:t>Double-row spherical roller bearing with a 65 mm bore and brass cage. Self-aligning design tolerates up to 2 degrees of shaft misalignment. C3 internal clearance for high-temperature operation.</w:t>
      </w:r>
    </w:p>
    <w:p>
      <w:pPr>
        <w:pStyle w:val="ListBullet"/>
      </w:pPr>
      <w:r>
        <w:t>Hydraulic Return Filter Assembly (PN FLT-8801), quantity 2 — USD 171.25 per unit.</w:t>
      </w:r>
    </w:p>
    <w:p>
      <w:r>
        <w:t>Pricing is firm for 30 days from the date above. Please reference the quotation number on any purchase order.</w:t>
      </w:r>
    </w:p>
    <w:p>
      <w:r>
        <w:t>Sincerely,</w:t>
      </w:r>
    </w:p>
    <w:p>
      <w:r>
        <w:t>J. Whitaker</w:t>
        <w:br/>
        <w:t>Sales Engineering</w:t>
        <w:br/>
        <w:t>Meridian Industrial Supply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