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Quotation  Q-2022-0114</w:t>
      </w:r>
    </w:p>
    <w:p>
      <w:r>
        <w:t>Date: March 12, 2022</w:t>
      </w:r>
    </w:p>
    <w:p>
      <w:r>
        <w:t>Client: Harbor Marine Services</w:t>
      </w:r>
    </w:p>
    <w:p/>
    <w:p>
      <w:r>
        <w:t>Dear Harbor Marine Services,</w:t>
      </w:r>
    </w:p>
    <w:p>
      <w:r>
        <w:t>Thank you for your inquiry. We are pleased to quote the following items for your consideration:</w:t>
      </w:r>
    </w:p>
    <w:p>
      <w:pPr>
        <w:pStyle w:val="ListBullet"/>
      </w:pPr>
      <w:r>
        <w:t>Spherical Roller Bearing 65mm (Item # BRG-7742), quantity 6 — USD 317.53 per unit.</w:t>
      </w:r>
    </w:p>
    <w:p>
      <w:r>
        <w:t>Pricing is firm for 30 days from the date above. Please reference the quotation number on any purchase order.</w:t>
      </w:r>
    </w:p>
    <w:p>
      <w:r>
        <w:t>Sincerely,</w:t>
      </w:r>
    </w:p>
    <w:p>
      <w:r>
        <w:t>J. Whitaker</w:t>
        <w:br/>
        <w:t>Sales Engineering</w:t>
        <w:br/>
        <w:t>Meridian Industrial Supply 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